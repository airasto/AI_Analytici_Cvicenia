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266A3"/>
          <w:sz w:val="40"/>
        </w:rPr>
        <w:t>Špecifikácia požiadaviek v1.2</w:t>
      </w:r>
    </w:p>
    <w:p>
      <w:pPr>
        <w:spacing w:after="240"/>
      </w:pPr>
      <w:r>
        <w:rPr>
          <w:b w:val="0"/>
          <w:i w:val="0"/>
          <w:color w:val="557089"/>
          <w:sz w:val="22"/>
        </w:rPr>
        <w:t>Projekt eSlužby Dolný Brod · 15. 9. 2026 · autor: Martina Kollárová</w:t>
      </w:r>
    </w:p>
    <w:p>
      <w:pPr>
        <w:pStyle w:val="Heading1"/>
      </w:pPr>
      <w:r>
        <w:t>1 Účel dokumentu</w:t>
      </w:r>
    </w:p>
    <w:p>
      <w:r>
        <w:rPr>
          <w:b w:val="0"/>
          <w:i w:val="0"/>
        </w:rPr>
        <w:t>Dokument opisuje funkčné a nefunkčné požiadavky na portál eSlužby Dolný Brod pre fázu pilotu. Priority sú určené metódou MoSCoW (MUST, SHOULD, COULD).</w:t>
      </w:r>
    </w:p>
    <w:p>
      <w:pPr>
        <w:pStyle w:val="Heading1"/>
      </w:pPr>
      <w:r>
        <w:t>2 Rozsah</w:t>
      </w:r>
    </w:p>
    <w:p>
      <w:r>
        <w:rPr>
          <w:b w:val="0"/>
          <w:i w:val="0"/>
        </w:rPr>
        <w:t>Portál umožní občanom a firmám podať vybrané žiadosti elektronicky, sledovať ich stav a prijímať rozhodnutia do elektronickej schránky. Mimo rozsahu je úprava registratúrneho systému mesta, ktorý prevádzkuje iný dodávateľ.</w:t>
      </w:r>
    </w:p>
    <w:p>
      <w:pPr>
        <w:pStyle w:val="Heading1"/>
      </w:pPr>
      <w:r>
        <w:t>3 Funkčné požiadavky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907"/>
        <w:gridCol w:w="1814"/>
        <w:gridCol w:w="5669"/>
        <w:gridCol w:w="1020"/>
      </w:tblGrid>
      <w:tr>
        <w:tc>
          <w:tcPr>
            <w:tcW w:type="dxa" w:w="907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Názov</w:t>
            </w:r>
          </w:p>
        </w:tc>
        <w:tc>
          <w:tcPr>
            <w:tcW w:type="dxa" w:w="5669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Popis</w:t>
            </w:r>
          </w:p>
        </w:tc>
        <w:tc>
          <w:tcPr>
            <w:tcW w:type="dxa" w:w="1020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Priorita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Prihlásenie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Občan alebo zástupca firmy sa prihlási cez ÚPVS (eID).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FR-02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Výber agendy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vyberie agendu a systém mu ponúkne príslušný formulár.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Vyplnenie formulára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Formulár validuje povinné polia a formát údajov pred odoslaním.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FR-04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Prílohy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môže priložiť prílohy vo formáte PDF alebo JPG, maximálne 10 MB na súbor.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Podpis podania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Podanie musí byť podpísané kvalifikovaným elektronickým podpisom (KEP).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FR-06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Odoslanie a potvrdenie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 odoslaní dostane používateľ potvrdenie o prijatí podania s číslom podania.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Evidencia v registratúre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Prijaté podanie sa automaticky zaeviduje v registratúrnom systéme mesta.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FR-08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Notifikácie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dostáva notifikácie e-mailom a SMS pri zmene stavu podania.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SHOULD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FR-09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Stav podania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vidí aktuálny stav svojich podaní a ich históriu.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FR-10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Sledovanie lehoty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Systém upozorní referenta 5 dní pred uplynutím 30-dňovej lehoty na vybavenie.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Doručenie rozhodnutia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Rozhodnutie sa doručí do elektronickej schránky adresáta na ÚPVS.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FR-12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Platba poplatku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môže zaplatiť správny poplatok online platobnou kartou.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SHOULD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Štatistiky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Vedúci odboru môže exportovať štatistiku podaní podľa agend a mesiacov.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COULD</w:t>
            </w:r>
          </w:p>
        </w:tc>
      </w:tr>
    </w:tbl>
    <w:p>
      <w:pPr>
        <w:spacing w:after="40"/>
      </w:pPr>
    </w:p>
    <w:p>
      <w:pPr>
        <w:pStyle w:val="Heading1"/>
      </w:pPr>
      <w:r>
        <w:t>4 Nefunkčné požiadavky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907"/>
        <w:gridCol w:w="1814"/>
        <w:gridCol w:w="5669"/>
        <w:gridCol w:w="1020"/>
      </w:tblGrid>
      <w:tr>
        <w:tc>
          <w:tcPr>
            <w:tcW w:type="dxa" w:w="907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Názov</w:t>
            </w:r>
          </w:p>
        </w:tc>
        <w:tc>
          <w:tcPr>
            <w:tcW w:type="dxa" w:w="5669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Popis</w:t>
            </w:r>
          </w:p>
        </w:tc>
        <w:tc>
          <w:tcPr>
            <w:tcW w:type="dxa" w:w="1020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Priorita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Dostupnosť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Dostupnosť portálu minimálne 99,5 % mesačne mimo plánovanej údržby.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NFR-02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Prístupnosť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Portál spĺňa WCAG 2.1 na úrovni AA.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Odozva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95 % požiadaviek má odozvu do 3 sekúnd.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SHOULD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NFR-04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Logovanie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Prístupy a zmeny stavu podaní sa logujú a uchovávajú 5 rokov.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1"/>
      </w:pPr>
      <w:r>
        <w:t>5 Prehľad zmien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1020"/>
        <w:gridCol w:w="1474"/>
        <w:gridCol w:w="6917"/>
      </w:tblGrid>
      <w:tr>
        <w:tc>
          <w:tcPr>
            <w:tcW w:type="dxa" w:w="1020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Verzia</w:t>
            </w:r>
          </w:p>
        </w:tc>
        <w:tc>
          <w:tcPr>
            <w:tcW w:type="dxa" w:w="1474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Dátum</w:t>
            </w:r>
          </w:p>
        </w:tc>
        <w:tc>
          <w:tcPr>
            <w:tcW w:type="dxa" w:w="6917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Zmena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20. 7. 2026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prvá verzia</w:t>
            </w:r>
          </w:p>
        </w:tc>
      </w:tr>
      <w:tr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1.1</w:t>
            </w:r>
          </w:p>
        </w:tc>
        <w:tc>
          <w:tcPr>
            <w:tcW w:type="dxa" w:w="147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28. 8. 2026</w:t>
            </w:r>
          </w:p>
        </w:tc>
        <w:tc>
          <w:tcPr>
            <w:tcW w:type="dxa" w:w="691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doplnené FR-12 a FR-13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15. 9. 2026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upravené NFR-04 podľa požiadavky právnika mesta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7089"/>
        <w:sz w:val="17"/>
      </w:rPr>
      <w:t>Kverion s. r. o. – fiktívna firma. Všetky mená, čísla a údaje sú vymyslené.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089"/>
        <w:sz w:val="18"/>
      </w:rPr>
      <w:t>Kverion s. r. o. · eSlužby Dolný Brod · Špecifikácia požiadaviek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/>
      <w:b/>
      <w:bCs/>
      <w:color w:val="1266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/>
      <w:b/>
      <w:bCs/>
      <w:color w:val="126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/>
      <w:b/>
      <w:bCs/>
      <w:color w:val="0F2B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