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266A3"/>
          <w:sz w:val="40"/>
        </w:rPr>
        <w:t>Prepis stretnutia: eSlužby Dolný Brod</w:t>
      </w:r>
    </w:p>
    <w:p>
      <w:pPr>
        <w:spacing w:after="240"/>
      </w:pPr>
      <w:r>
        <w:rPr>
          <w:b w:val="0"/>
          <w:i w:val="0"/>
          <w:color w:val="557089"/>
          <w:sz w:val="22"/>
        </w:rPr>
        <w:t>24. 9. 2026, 10:00 – 10:45 · Mestský úrad Dolný Brod, zasadačka 2 · automatický prepis, neupravený</w:t>
      </w:r>
    </w:p>
    <w:p>
      <w:r>
        <w:rPr>
          <w:b w:val="0"/>
          <w:i w:val="0"/>
          <w:color w:val="557089"/>
          <w:sz w:val="20"/>
        </w:rPr>
        <w:t>Prítomní: Peter Halás, Martina Kollárová, Juraj Benko (Kverion), Ing. Zuzana Rybárová, JUDr. Marek Ondruš, Alena Šimková (Mesto Dolný Brod)</w:t>
      </w:r>
    </w:p>
    <w:p>
      <w:pPr>
        <w:spacing w:after="80"/>
      </w:pPr>
      <w:r>
        <w:rPr>
          <w:b w:val="0"/>
          <w:i w:val="0"/>
        </w:rPr>
        <w:t xml:space="preserve">[00:00:12] </w:t>
      </w:r>
      <w:r>
        <w:rPr>
          <w:b/>
          <w:i w:val="0"/>
        </w:rPr>
        <w:t>Peter Halás:</w:t>
      </w:r>
      <w:r>
        <w:rPr>
          <w:b w:val="0"/>
          <w:i w:val="0"/>
        </w:rPr>
        <w:t xml:space="preserve"> Dobrý deň všetkým, ďakujem, že ste si našli čas. Dnes by sme chceli prejsť tri veci: ktorú agendu dáme do pilotu, notifikácie a prílohy, a potom lehoty na vybavenie. Martina to bude zapisovať.</w:t>
      </w:r>
    </w:p>
    <w:p>
      <w:pPr>
        <w:spacing w:after="80"/>
      </w:pPr>
      <w:r>
        <w:rPr>
          <w:b w:val="0"/>
          <w:i w:val="0"/>
        </w:rPr>
        <w:t xml:space="preserve">[00:00:31]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Dobre. Ja len na úvod, máme do jedenástej, potom mám poradu u prednostu.</w:t>
      </w:r>
    </w:p>
    <w:p>
      <w:pPr>
        <w:spacing w:after="80"/>
      </w:pPr>
      <w:r>
        <w:rPr>
          <w:b w:val="0"/>
          <w:i w:val="0"/>
        </w:rPr>
        <w:t xml:space="preserve">[00:00:40]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Rozumiem. Takže pilot. Pani Rybárová, minule ste hovorili o dani z nehnuteľností.</w:t>
      </w:r>
    </w:p>
    <w:p>
      <w:pPr>
        <w:spacing w:after="80"/>
      </w:pPr>
      <w:r>
        <w:rPr>
          <w:b w:val="0"/>
          <w:i w:val="0"/>
        </w:rPr>
        <w:t xml:space="preserve">[00:00:49]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Áno, podľa mňa by sme pilot spustili na priznaní k dani z nehnuteľností. Je to jasne štruktúrovaný formulár a vieme, kedy chodí najviac podaní, to je január.</w:t>
      </w:r>
    </w:p>
    <w:p>
      <w:pPr>
        <w:spacing w:after="80"/>
      </w:pPr>
      <w:r>
        <w:rPr>
          <w:b w:val="0"/>
          <w:i w:val="0"/>
        </w:rPr>
        <w:t xml:space="preserve">[00:01:05] </w:t>
      </w:r>
      <w:r>
        <w:rPr>
          <w:b/>
          <w:i w:val="0"/>
        </w:rPr>
        <w:t>Juraj Benko:</w:t>
      </w:r>
      <w:r>
        <w:rPr>
          <w:b w:val="0"/>
          <w:i w:val="0"/>
        </w:rPr>
        <w:t xml:space="preserve"> Technicky je to v poriadku, formulár je jednoduchý. Len pripomínam, že ak by pilot bol 1. marca, januárovú špičku nezachytíme.</w:t>
      </w:r>
    </w:p>
    <w:p>
      <w:pPr>
        <w:spacing w:after="80"/>
      </w:pPr>
      <w:r>
        <w:rPr>
          <w:b w:val="0"/>
          <w:i w:val="0"/>
        </w:rPr>
        <w:t xml:space="preserve">[00:01:18] </w:t>
      </w:r>
      <w:r>
        <w:rPr>
          <w:b/>
          <w:i w:val="0"/>
        </w:rPr>
        <w:t>Alena Šimková:</w:t>
      </w:r>
      <w:r>
        <w:rPr>
          <w:b w:val="0"/>
          <w:i w:val="0"/>
        </w:rPr>
        <w:t xml:space="preserve"> Môžem? My na podateľni máme najviac podaní na parkovacie karty. Minulý rok to bolo okolo tri a pol tisíca, daň je niečo pod tisíc elektronicky, zvyšok chodí poštou alebo osobne. Keby sme chceli odľahčiť podateľňu, parkovacie karty by mali byť prvé.</w:t>
      </w:r>
    </w:p>
    <w:p>
      <w:pPr>
        <w:spacing w:after="80"/>
      </w:pPr>
      <w:r>
        <w:rPr>
          <w:b w:val="0"/>
          <w:i w:val="0"/>
        </w:rPr>
        <w:t xml:space="preserve">[00:01:44] </w:t>
      </w:r>
      <w:r>
        <w:rPr>
          <w:b/>
          <w:i w:val="0"/>
        </w:rPr>
        <w:t>Marek Ondruš:</w:t>
      </w:r>
      <w:r>
        <w:rPr>
          <w:b w:val="0"/>
          <w:i w:val="0"/>
        </w:rPr>
        <w:t xml:space="preserve"> Súhlasím s Alenou. Pri parkovacích kartách je aj jednoduchšie konanie, pri dani je viac výnimiek.</w:t>
      </w:r>
    </w:p>
    <w:p>
      <w:pPr>
        <w:spacing w:after="80"/>
      </w:pPr>
      <w:r>
        <w:rPr>
          <w:b w:val="0"/>
          <w:i w:val="0"/>
        </w:rPr>
        <w:t xml:space="preserve">[00:01:55]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Hm. Dobre, to je argument. Ale to ešte musím prebrať s prednostom, on to sľúbil zastupiteľstvu ako daňovú agendu. Dajte mi čas do budúceho týždňa.</w:t>
      </w:r>
    </w:p>
    <w:p>
      <w:pPr>
        <w:spacing w:after="80"/>
      </w:pPr>
      <w:r>
        <w:rPr>
          <w:b w:val="0"/>
          <w:i w:val="0"/>
        </w:rPr>
        <w:t xml:space="preserve">[00:02:10] </w:t>
      </w:r>
      <w:r>
        <w:rPr>
          <w:b/>
          <w:i w:val="0"/>
        </w:rPr>
        <w:t>Peter Halás:</w:t>
      </w:r>
      <w:r>
        <w:rPr>
          <w:b w:val="0"/>
          <w:i w:val="0"/>
        </w:rPr>
        <w:t xml:space="preserve"> Dobre, tak to nechávame otvorené. Martina, pripravíš do špecifikácie obe varianty?</w:t>
      </w:r>
    </w:p>
    <w:p>
      <w:pPr>
        <w:spacing w:after="80"/>
      </w:pPr>
      <w:r>
        <w:rPr>
          <w:b w:val="0"/>
          <w:i w:val="0"/>
        </w:rPr>
        <w:t xml:space="preserve">[00:02:16]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Áno, ale bolo by dobré mať rozhodnutie najneskôr do desiateho októbra, inak sa nám posunie šprint 16.</w:t>
      </w:r>
    </w:p>
    <w:p>
      <w:pPr>
        <w:spacing w:after="80"/>
      </w:pPr>
      <w:r>
        <w:rPr>
          <w:b w:val="0"/>
          <w:i w:val="0"/>
        </w:rPr>
        <w:t xml:space="preserve">[00:02:28]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Snažím sa.</w:t>
      </w:r>
    </w:p>
    <w:p>
      <w:pPr>
        <w:spacing w:after="80"/>
      </w:pPr>
      <w:r>
        <w:rPr>
          <w:b w:val="0"/>
          <w:i w:val="0"/>
        </w:rPr>
        <w:t xml:space="preserve">[00:02:35]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Ďalší bod, notifikácie. V špecifikácii 1.2 máme e-mail aj SMS.</w:t>
      </w:r>
    </w:p>
    <w:p>
      <w:pPr>
        <w:spacing w:after="80"/>
      </w:pPr>
      <w:r>
        <w:rPr>
          <w:b w:val="0"/>
          <w:i w:val="0"/>
        </w:rPr>
        <w:t xml:space="preserve">[00:02:43]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SMS nie. Pozerala som cenník brány, pri našich objemoch je to zbytočný náklad. Stačí e-mail a notifikácia do elektronickej schránky. Toto je rozhodnuté.</w:t>
      </w:r>
    </w:p>
    <w:p>
      <w:pPr>
        <w:spacing w:after="80"/>
      </w:pPr>
      <w:r>
        <w:rPr>
          <w:b w:val="0"/>
          <w:i w:val="0"/>
        </w:rPr>
        <w:t xml:space="preserve">[00:02:58] </w:t>
      </w:r>
      <w:r>
        <w:rPr>
          <w:b/>
          <w:i w:val="0"/>
        </w:rPr>
        <w:t>Juraj Benko:</w:t>
      </w:r>
      <w:r>
        <w:rPr>
          <w:b w:val="0"/>
          <w:i w:val="0"/>
        </w:rPr>
        <w:t xml:space="preserve"> Rozumiem. Notifikácia do schránky ide cez ÚPVS, to už máme v návrhu integrácie.</w:t>
      </w:r>
    </w:p>
    <w:p>
      <w:pPr>
        <w:spacing w:after="80"/>
      </w:pPr>
      <w:r>
        <w:rPr>
          <w:b w:val="0"/>
          <w:i w:val="0"/>
        </w:rPr>
        <w:t xml:space="preserve">[00:03:06]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A pri akých udalostiach chcete notifikovať? Navrhujem prijatie podania, výzvu na doplnenie, vybavenie a doručenie rozhodnutia.</w:t>
      </w:r>
    </w:p>
    <w:p>
      <w:pPr>
        <w:spacing w:after="80"/>
      </w:pPr>
      <w:r>
        <w:rPr>
          <w:b w:val="0"/>
          <w:i w:val="0"/>
        </w:rPr>
        <w:t xml:space="preserve">[00:03:17] </w:t>
      </w:r>
      <w:r>
        <w:rPr>
          <w:b/>
          <w:i w:val="0"/>
        </w:rPr>
        <w:t>Alena Šimková:</w:t>
      </w:r>
      <w:r>
        <w:rPr>
          <w:b w:val="0"/>
          <w:i w:val="0"/>
        </w:rPr>
        <w:t xml:space="preserve"> Plus keď sa blíži koniec lehoty na doplnenie. Ľudia na to zabúdajú a potom sa konanie zastavuje.</w:t>
      </w:r>
    </w:p>
    <w:p>
      <w:pPr>
        <w:spacing w:after="80"/>
      </w:pPr>
      <w:r>
        <w:rPr>
          <w:b w:val="0"/>
          <w:i w:val="0"/>
        </w:rPr>
        <w:t xml:space="preserve">[00:03:26]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Dobre, pridávam pripomienku tri dni pred koncom lehoty na doplnenie.</w:t>
      </w:r>
    </w:p>
    <w:p>
      <w:pPr>
        <w:spacing w:after="80"/>
      </w:pPr>
      <w:r>
        <w:rPr>
          <w:b w:val="0"/>
          <w:i w:val="0"/>
        </w:rPr>
        <w:t xml:space="preserve">[00:03:33] </w:t>
      </w:r>
      <w:r>
        <w:rPr>
          <w:b/>
          <w:i w:val="0"/>
        </w:rPr>
        <w:t>Juraj Benko:</w:t>
      </w:r>
      <w:r>
        <w:rPr>
          <w:b w:val="0"/>
          <w:i w:val="0"/>
        </w:rPr>
        <w:t xml:space="preserve"> Prílohy. Teraz máme limit 10 MB na súbor a len PDF a JPG. Ľudia fotia doklady mobilom a fotky majú aj 12, 15 MB.</w:t>
      </w:r>
    </w:p>
    <w:p>
      <w:pPr>
        <w:spacing w:after="80"/>
      </w:pPr>
      <w:r>
        <w:rPr>
          <w:b w:val="0"/>
          <w:i w:val="0"/>
        </w:rPr>
        <w:t xml:space="preserve">[00:03:46] </w:t>
      </w:r>
      <w:r>
        <w:rPr>
          <w:b/>
          <w:i w:val="0"/>
        </w:rPr>
        <w:t>Alena Šimková:</w:t>
      </w:r>
      <w:r>
        <w:rPr>
          <w:b w:val="0"/>
          <w:i w:val="0"/>
        </w:rPr>
        <w:t xml:space="preserve"> A často posielajú Word, žiadosti o výnimku a podobne.</w:t>
      </w:r>
    </w:p>
    <w:p>
      <w:pPr>
        <w:spacing w:after="80"/>
      </w:pPr>
      <w:r>
        <w:rPr>
          <w:b w:val="0"/>
          <w:i w:val="0"/>
        </w:rPr>
        <w:t xml:space="preserve">[00:03:51]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Tak to zvýšme. Koľko navrhujete?</w:t>
      </w:r>
    </w:p>
    <w:p>
      <w:pPr>
        <w:spacing w:after="80"/>
      </w:pPr>
      <w:r>
        <w:rPr>
          <w:b w:val="0"/>
          <w:i w:val="0"/>
        </w:rPr>
        <w:t xml:space="preserve">[00:03:55] </w:t>
      </w:r>
      <w:r>
        <w:rPr>
          <w:b/>
          <w:i w:val="0"/>
        </w:rPr>
        <w:t>Juraj Benko:</w:t>
      </w:r>
      <w:r>
        <w:rPr>
          <w:b w:val="0"/>
          <w:i w:val="0"/>
        </w:rPr>
        <w:t xml:space="preserve"> Dvadsaťpäť mega na súbor a formáty PDF, JPG, PNG a DOCX. Celkovo za podanie by som dal strop 100 MB.</w:t>
      </w:r>
    </w:p>
    <w:p>
      <w:pPr>
        <w:spacing w:after="80"/>
      </w:pPr>
      <w:r>
        <w:rPr>
          <w:b w:val="0"/>
          <w:i w:val="0"/>
        </w:rPr>
        <w:t xml:space="preserve">[00:04:06]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Súhlasím, dvadsaťpäť mega.</w:t>
      </w:r>
    </w:p>
    <w:p>
      <w:pPr>
        <w:spacing w:after="80"/>
      </w:pPr>
      <w:r>
        <w:rPr>
          <w:b w:val="0"/>
          <w:i w:val="0"/>
        </w:rPr>
        <w:t xml:space="preserve">[00:04:10] </w:t>
      </w:r>
      <w:r>
        <w:rPr>
          <w:b/>
          <w:i w:val="0"/>
        </w:rPr>
        <w:t>Marek Ondruš:</w:t>
      </w:r>
      <w:r>
        <w:rPr>
          <w:b w:val="0"/>
          <w:i w:val="0"/>
        </w:rPr>
        <w:t xml:space="preserve"> Len upozorňujem, DOCX súbory nie sú vhodné na dlhodobé uchovávanie, archív ich potom bude chcieť konvertovať. Ale to je skôr otázka pre registratúru.</w:t>
      </w:r>
    </w:p>
    <w:p>
      <w:pPr>
        <w:spacing w:after="80"/>
      </w:pPr>
      <w:r>
        <w:rPr>
          <w:b w:val="0"/>
          <w:i w:val="0"/>
        </w:rPr>
        <w:t xml:space="preserve">[00:04:22]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Zapíšem to ako riziko. Ďalej lehoty. Pán Ondruš?</w:t>
      </w:r>
    </w:p>
    <w:p>
      <w:pPr>
        <w:spacing w:after="80"/>
      </w:pPr>
      <w:r>
        <w:rPr>
          <w:b w:val="0"/>
          <w:i w:val="0"/>
        </w:rPr>
        <w:t xml:space="preserve">[00:04:28] </w:t>
      </w:r>
      <w:r>
        <w:rPr>
          <w:b/>
          <w:i w:val="0"/>
        </w:rPr>
        <w:t>Marek Ondruš:</w:t>
      </w:r>
      <w:r>
        <w:rPr>
          <w:b w:val="0"/>
          <w:i w:val="0"/>
        </w:rPr>
        <w:t xml:space="preserve"> Zo správneho poriadku je to vo všeobecnosti tridsať dní, v zložitejších prípadoch šesťdesiat. To je zákonný rámec.</w:t>
      </w:r>
    </w:p>
    <w:p>
      <w:pPr>
        <w:spacing w:after="80"/>
      </w:pPr>
      <w:r>
        <w:rPr>
          <w:b w:val="0"/>
          <w:i w:val="0"/>
        </w:rPr>
        <w:t xml:space="preserve">[00:04:38]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My by sme však chceli interný cieľ pätnásť dní. Primátor to chce komunikovať ako zrýchlenie úradu.</w:t>
      </w:r>
    </w:p>
    <w:p>
      <w:pPr>
        <w:spacing w:after="80"/>
      </w:pPr>
      <w:r>
        <w:rPr>
          <w:b w:val="0"/>
          <w:i w:val="0"/>
        </w:rPr>
        <w:t xml:space="preserve">[00:04:47] </w:t>
      </w:r>
      <w:r>
        <w:rPr>
          <w:b/>
          <w:i w:val="0"/>
        </w:rPr>
        <w:t>Marek Ondruš:</w:t>
      </w:r>
      <w:r>
        <w:rPr>
          <w:b w:val="0"/>
          <w:i w:val="0"/>
        </w:rPr>
        <w:t xml:space="preserve"> Interný cieľ áno, ale systém nesmie občanovi tvrdiť, že lehota je pätnásť dní. Zákonná lehota je tridsať.</w:t>
      </w:r>
    </w:p>
    <w:p>
      <w:pPr>
        <w:spacing w:after="80"/>
      </w:pPr>
      <w:r>
        <w:rPr>
          <w:b w:val="0"/>
          <w:i w:val="0"/>
        </w:rPr>
        <w:t xml:space="preserve">[00:04:56]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Dobre, takže v systéme sledujeme interný cieľ 15 dní pre referenta a občanovi zobrazujeme zákonnú lehotu. Upozornenie referentovi tri dni pred uplynutím interného cieľa. Platí?</w:t>
      </w:r>
    </w:p>
    <w:p>
      <w:pPr>
        <w:spacing w:after="80"/>
      </w:pPr>
      <w:r>
        <w:rPr>
          <w:b w:val="0"/>
          <w:i w:val="0"/>
        </w:rPr>
        <w:t xml:space="preserve">[00:05:09]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Platí.</w:t>
      </w:r>
    </w:p>
    <w:p>
      <w:pPr>
        <w:spacing w:after="80"/>
      </w:pPr>
      <w:r>
        <w:rPr>
          <w:b w:val="0"/>
          <w:i w:val="0"/>
        </w:rPr>
        <w:t xml:space="preserve">[00:05:12] </w:t>
      </w:r>
      <w:r>
        <w:rPr>
          <w:b/>
          <w:i w:val="0"/>
        </w:rPr>
        <w:t>Juraj Benko:</w:t>
      </w:r>
      <w:r>
        <w:rPr>
          <w:b w:val="0"/>
          <w:i w:val="0"/>
        </w:rPr>
        <w:t xml:space="preserve"> Ešte jedna technická vec. Ak má byť podanie automaticky zaevidované, potrebujeme od registratúry aspoň jedno API na zápis. Inak to podateľňa bude prepisovať ručne.</w:t>
      </w:r>
    </w:p>
    <w:p>
      <w:pPr>
        <w:spacing w:after="80"/>
      </w:pPr>
      <w:r>
        <w:rPr>
          <w:b w:val="0"/>
          <w:i w:val="0"/>
        </w:rPr>
        <w:t xml:space="preserve">[00:05:25]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To je problém. Do registratúry nechceme zasahovať, viete prečo. Musím preveriť, či by dodávateľ registratúry vedel dať API bez veľkej zmeny zmluvy.</w:t>
      </w:r>
    </w:p>
    <w:p>
      <w:pPr>
        <w:spacing w:after="80"/>
      </w:pPr>
      <w:r>
        <w:rPr>
          <w:b w:val="0"/>
          <w:i w:val="0"/>
        </w:rPr>
        <w:t xml:space="preserve">[00:05:38] </w:t>
      </w:r>
      <w:r>
        <w:rPr>
          <w:b/>
          <w:i w:val="0"/>
        </w:rPr>
        <w:t>Peter Halás:</w:t>
      </w:r>
      <w:r>
        <w:rPr>
          <w:b w:val="0"/>
          <w:i w:val="0"/>
        </w:rPr>
        <w:t xml:space="preserve"> Zapíšeme to ako otvorený bod a riziko. Bez toho je požiadavka na automatickú evidenciu ohrozená.</w:t>
      </w:r>
    </w:p>
    <w:p>
      <w:pPr>
        <w:spacing w:after="80"/>
      </w:pPr>
      <w:r>
        <w:rPr>
          <w:b w:val="0"/>
          <w:i w:val="0"/>
        </w:rPr>
        <w:t xml:space="preserve">[00:05:46] </w:t>
      </w:r>
      <w:r>
        <w:rPr>
          <w:b/>
          <w:i w:val="0"/>
        </w:rPr>
        <w:t>Peter Halás:</w:t>
      </w:r>
      <w:r>
        <w:rPr>
          <w:b w:val="0"/>
          <w:i w:val="0"/>
        </w:rPr>
        <w:t xml:space="preserve"> A termíny. Pilot máme v zmluve 1. marca 2027.</w:t>
      </w:r>
    </w:p>
    <w:p>
      <w:pPr>
        <w:spacing w:after="80"/>
      </w:pPr>
      <w:r>
        <w:rPr>
          <w:b w:val="0"/>
          <w:i w:val="0"/>
        </w:rPr>
        <w:t xml:space="preserve">[00:05:52]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Viem. Len rada chce vidieť niečo funkčné už na februárovom zastupiteľstve. Stačilo by demo.</w:t>
      </w:r>
    </w:p>
    <w:p>
      <w:pPr>
        <w:spacing w:after="80"/>
      </w:pPr>
      <w:r>
        <w:rPr>
          <w:b w:val="0"/>
          <w:i w:val="0"/>
        </w:rPr>
        <w:t xml:space="preserve">[00:06:01] </w:t>
      </w:r>
      <w:r>
        <w:rPr>
          <w:b/>
          <w:i w:val="0"/>
        </w:rPr>
        <w:t>Peter Halás:</w:t>
      </w:r>
      <w:r>
        <w:rPr>
          <w:b w:val="0"/>
          <w:i w:val="0"/>
        </w:rPr>
        <w:t xml:space="preserve"> Demo na testovacom prostredí vieme pripraviť. Ostrú prevádzku pred marcom neodporúčam.</w:t>
      </w:r>
    </w:p>
    <w:p>
      <w:pPr>
        <w:spacing w:after="80"/>
      </w:pPr>
      <w:r>
        <w:rPr>
          <w:b w:val="0"/>
          <w:i w:val="0"/>
        </w:rPr>
        <w:t xml:space="preserve">[00:06:08] </w:t>
      </w:r>
      <w:r>
        <w:rPr>
          <w:b/>
          <w:i w:val="0"/>
        </w:rPr>
        <w:t>Martina Kollárová:</w:t>
      </w:r>
      <w:r>
        <w:rPr>
          <w:b w:val="0"/>
          <w:i w:val="0"/>
        </w:rPr>
        <w:t xml:space="preserve"> Zhrniem úlohy. Ja pošlem zápis a aktualizovanú špecifikáciu 1.3 do piatku 26. septembra.</w:t>
      </w:r>
    </w:p>
    <w:p>
      <w:pPr>
        <w:spacing w:after="80"/>
      </w:pPr>
      <w:r>
        <w:rPr>
          <w:b w:val="0"/>
          <w:i w:val="0"/>
        </w:rPr>
        <w:t xml:space="preserve">[00:06:16] </w:t>
      </w:r>
      <w:r>
        <w:rPr>
          <w:b/>
          <w:i w:val="0"/>
        </w:rPr>
        <w:t>Marek Ondruš:</w:t>
      </w:r>
      <w:r>
        <w:rPr>
          <w:b w:val="0"/>
          <w:i w:val="0"/>
        </w:rPr>
        <w:t xml:space="preserve"> Ja pošlem zoznam agend aj so zákonnými lehotami do 2. októbra.</w:t>
      </w:r>
    </w:p>
    <w:p>
      <w:pPr>
        <w:spacing w:after="80"/>
      </w:pPr>
      <w:r>
        <w:rPr>
          <w:b w:val="0"/>
          <w:i w:val="0"/>
        </w:rPr>
        <w:t xml:space="preserve">[00:06:22] </w:t>
      </w:r>
      <w:r>
        <w:rPr>
          <w:b/>
          <w:i w:val="0"/>
        </w:rPr>
        <w:t>Juraj Benko:</w:t>
      </w:r>
      <w:r>
        <w:rPr>
          <w:b w:val="0"/>
          <w:i w:val="0"/>
        </w:rPr>
        <w:t xml:space="preserve"> Ja pripravím technickú analýzu integrácie na ÚPVS a návrh, ako by mohlo vyzerať API pre registratúru. Do 9. októbra.</w:t>
      </w:r>
    </w:p>
    <w:p>
      <w:pPr>
        <w:spacing w:after="80"/>
      </w:pPr>
      <w:r>
        <w:rPr>
          <w:b w:val="0"/>
          <w:i w:val="0"/>
        </w:rPr>
        <w:t xml:space="preserve">[00:06:31] </w:t>
      </w:r>
      <w:r>
        <w:rPr>
          <w:b/>
          <w:i w:val="0"/>
        </w:rPr>
        <w:t>Alena Šimková:</w:t>
      </w:r>
      <w:r>
        <w:rPr>
          <w:b w:val="0"/>
          <w:i w:val="0"/>
        </w:rPr>
        <w:t xml:space="preserve"> Ja vám dodám štatistiku podaní za minulý rok podľa agend.</w:t>
      </w:r>
    </w:p>
    <w:p>
      <w:pPr>
        <w:spacing w:after="80"/>
      </w:pPr>
      <w:r>
        <w:rPr>
          <w:b w:val="0"/>
          <w:i w:val="0"/>
        </w:rPr>
        <w:t xml:space="preserve">[00:06:37] </w:t>
      </w:r>
      <w:r>
        <w:rPr>
          <w:b/>
          <w:i w:val="0"/>
        </w:rPr>
        <w:t>Zuzana Rybárová:</w:t>
      </w:r>
      <w:r>
        <w:rPr>
          <w:b w:val="0"/>
          <w:i w:val="0"/>
        </w:rPr>
        <w:t xml:space="preserve"> A ja dám vedieť k pilotnej agende a preverím to API.</w:t>
      </w:r>
    </w:p>
    <w:p>
      <w:pPr>
        <w:spacing w:after="80"/>
      </w:pPr>
      <w:r>
        <w:rPr>
          <w:b w:val="0"/>
          <w:i w:val="0"/>
        </w:rPr>
        <w:t xml:space="preserve">[00:06:42] </w:t>
      </w:r>
      <w:r>
        <w:rPr>
          <w:b/>
          <w:i w:val="0"/>
        </w:rPr>
        <w:t>Peter Halás:</w:t>
      </w:r>
      <w:r>
        <w:rPr>
          <w:b w:val="0"/>
          <w:i w:val="0"/>
        </w:rPr>
        <w:t xml:space="preserve"> Výborne. Ďakujem všetkým, dovidenia.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7089"/>
        <w:sz w:val="17"/>
      </w:rPr>
      <w:t>Kverion s. r. o. – fiktívna firma. Všetky mená, čísla a údaje sú vymyslené.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7089"/>
        <w:sz w:val="18"/>
      </w:rPr>
      <w:t>Kverion s. r. o. · prepis stretnutia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2B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/>
      <w:b/>
      <w:bCs/>
      <w:color w:val="1266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/>
      <w:b/>
      <w:bCs/>
      <w:color w:val="1266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/>
      <w:b/>
      <w:bCs/>
      <w:color w:val="0F2B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